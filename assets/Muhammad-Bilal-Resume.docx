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MUHAMMAD BILAL</w:t>
      </w:r>
    </w:p>
    <w:p>
      <w:pPr>
        <w:jc w:val="center"/>
      </w:pPr>
      <w:r>
        <w:t>Cybersecurity Graduate | Android Technical Support | QA &amp; Application Testing | E-commerce Content</w:t>
      </w:r>
    </w:p>
    <w:p>
      <w:pPr>
        <w:jc w:val="center"/>
      </w:pPr>
      <w:r>
        <w:t>Lodhran, Punjab, Pakistan  |  ballimalik221@gmail.com  |  +92 305 6491896</w:t>
      </w:r>
    </w:p>
    <w:p>
      <w:pPr>
        <w:pStyle w:val="Heading1"/>
      </w:pPr>
      <w:r>
        <w:t>PROFESSIONAL SUMMARY</w:t>
      </w:r>
    </w:p>
    <w:p>
      <w:r>
        <w:t>BS Cyber Security background with practical experience in Android troubleshooting, application support, QA-related issue investigation, and device management workflows. Comfortable with ADB/LADB, remote support tools, installation and removal checks, Zoho case documentation, and Windows command-line utilities. Also experienced in Shopify product listings, Amazon product graphics created in Canva, product videos edited in CapCut, and digital outreach support. Developing a Windows application testing agent as an independent project. Seeking opportunities in cybersecurity, QA, IT support, device support, or e-commerce operations.</w:t>
      </w:r>
    </w:p>
    <w:p>
      <w:pPr>
        <w:pStyle w:val="Heading1"/>
      </w:pPr>
      <w:r>
        <w:t>TECHNICAL &amp; PROFESSIONAL SKILLS</w:t>
      </w:r>
    </w:p>
    <w:p>
      <w:r>
        <w:t>Android/IT support: ADB, LADB, remote Rescue support, device configuration, Android settings, MDM-related troubleshooting, app installs/updates/removal, issue escalation.</w:t>
      </w:r>
    </w:p>
    <w:p>
      <w:r>
        <w:t>QA and testing: Reproducing defects, version validation, install/uninstall verification, registry checks, logs, command-line troubleshooting, test documentation.</w:t>
      </w:r>
    </w:p>
    <w:p>
      <w:r>
        <w:t>E-commerce &amp; content: Shopify product listing and categorization, Amazon product images, Canva, CapCut, short-form video editing, MS Office, Google Sheets, cold-email outreach support.</w:t>
      </w:r>
    </w:p>
    <w:p>
      <w:r>
        <w:t>Cybersecurity foundations: Network security concepts, threat analysis fundamentals, vulnerability assessment fundamentals.</w:t>
      </w:r>
    </w:p>
    <w:p>
      <w:pPr>
        <w:pStyle w:val="Heading1"/>
      </w:pPr>
      <w:r>
        <w:t>RELEVANT EXPERIENCE</w:t>
      </w:r>
    </w:p>
    <w:p>
      <w:r>
        <w:rPr>
          <w:b/>
        </w:rPr>
        <w:t>Android Technical Support &amp; QA-Related Responsibilities</w:t>
      </w:r>
      <w:r>
        <w:t xml:space="preserve">  |  Employer and dates: to be confirmed</w:t>
      </w:r>
    </w:p>
    <w:p>
      <w:pPr>
        <w:pStyle w:val="ListBullet"/>
      </w:pPr>
      <w:r>
        <w:t>Investigate Android app installation, update, removal, and device compatibility problems using device settings and ADB/LADB.</w:t>
      </w:r>
    </w:p>
    <w:p>
      <w:pPr>
        <w:pStyle w:val="ListBullet"/>
      </w:pPr>
      <w:r>
        <w:t>Provide remote support using Rescue and relevant Android troubleshooting tools; review developer options and accessibility settings as needed.</w:t>
      </w:r>
    </w:p>
    <w:p>
      <w:pPr>
        <w:pStyle w:val="ListBullet"/>
      </w:pPr>
      <w:r>
        <w:t>Assist with MDM-related enrollment and device-management issues and investigate version-specific behavior.</w:t>
      </w:r>
    </w:p>
    <w:p>
      <w:pPr>
        <w:pStyle w:val="ListBullet"/>
      </w:pPr>
      <w:r>
        <w:t>Record reported issues, troubleshooting steps, and outcomes in Zoho; coordinate with teammates and escalate problems requiring developer involvement.</w:t>
      </w:r>
    </w:p>
    <w:p>
      <w:pPr>
        <w:pStyle w:val="ListBullet"/>
      </w:pPr>
      <w:r>
        <w:t>Reproduce software-related failures and document testing observations without exposing client information.</w:t>
      </w:r>
    </w:p>
    <w:p>
      <w:r>
        <w:rPr>
          <w:b/>
        </w:rPr>
        <w:t>Shopify Product Lister</w:t>
      </w:r>
      <w:r>
        <w:t xml:space="preserve">  |  Self-employed · 2024 · 6 months</w:t>
      </w:r>
    </w:p>
    <w:p>
      <w:pPr>
        <w:pStyle w:val="ListBullet"/>
      </w:pPr>
      <w:r>
        <w:t>Created and maintained Shopify product listings, product descriptions, categories, and associated product information.</w:t>
      </w:r>
    </w:p>
    <w:p>
      <w:pPr>
        <w:pStyle w:val="ListBullet"/>
      </w:pPr>
      <w:r>
        <w:t>Supported product presentation with Canva visuals for Amazon products and edited product videos in CapCut for Amazon store listings.</w:t>
      </w:r>
    </w:p>
    <w:p>
      <w:r>
        <w:rPr>
          <w:b/>
        </w:rPr>
        <w:t>Freelance Video Editor</w:t>
      </w:r>
      <w:r>
        <w:t xml:space="preserve">  |  Self-employed · 2024 · 3 months</w:t>
      </w:r>
    </w:p>
    <w:p>
      <w:pPr>
        <w:pStyle w:val="ListBullet"/>
      </w:pPr>
      <w:r>
        <w:t>Edited short-form video content, including “cash cow”-style videos; refined sequencing, pacing, and final presentation.</w:t>
      </w:r>
    </w:p>
    <w:p>
      <w:pPr>
        <w:pStyle w:val="ListBullet"/>
      </w:pPr>
      <w:r>
        <w:t>Used CapCut to prepare product-related videos for online store content.</w:t>
      </w:r>
    </w:p>
    <w:p>
      <w:r>
        <w:rPr>
          <w:b/>
        </w:rPr>
        <w:t>Digital Marketing Assistant</w:t>
      </w:r>
      <w:r>
        <w:t xml:space="preserve">  |  Self-employed · 2024 · 3 months</w:t>
      </w:r>
    </w:p>
    <w:p>
      <w:pPr>
        <w:pStyle w:val="ListBullet"/>
      </w:pPr>
      <w:r>
        <w:t>Assisted with cold-email outreach, drafted message content, and helped organize recipient lists.</w:t>
      </w:r>
    </w:p>
    <w:p>
      <w:pPr>
        <w:pStyle w:val="Heading1"/>
      </w:pPr>
      <w:r>
        <w:t>INDEPENDENT TECHNICAL PROJECT</w:t>
      </w:r>
    </w:p>
    <w:p>
      <w:r>
        <w:rPr>
          <w:b/>
        </w:rPr>
        <w:t>Windows Application Testing Agent</w:t>
      </w:r>
      <w:r>
        <w:t xml:space="preserve">  |  Independent development and testing</w:t>
      </w:r>
    </w:p>
    <w:p>
      <w:pPr>
        <w:pStyle w:val="ListBullet"/>
      </w:pPr>
      <w:r>
        <w:t>Work on workflows that select application packages, test Windows installation/uninstallation, and check software versions and package identifiers.</w:t>
      </w:r>
    </w:p>
    <w:p>
      <w:pPr>
        <w:pStyle w:val="ListBullet"/>
      </w:pPr>
      <w:r>
        <w:t>Investigate failure cases, installer commands, silent installation behavior, Windows Registry detection, and per-application test reports.</w:t>
      </w:r>
    </w:p>
    <w:p>
      <w:pPr>
        <w:pStyle w:val="ListBullet"/>
      </w:pPr>
      <w:r>
        <w:t>Technologies and environment: Windows, Winget package manifests, Python, registry and command-line tooling. Project remains under development/testing.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Cyber Security</w:t>
      </w:r>
      <w:r>
        <w:t xml:space="preserve">  |  The Islamia University of Bahawalpur · 2021–2025</w:t>
      </w:r>
    </w:p>
    <w:p>
      <w:r>
        <w:t>Academic focus: threat analysis, information security protocols, network security, and foundational vulnerability assessment.</w:t>
      </w:r>
    </w:p>
    <w:p>
      <w:pPr>
        <w:pStyle w:val="Heading1"/>
      </w:pPr>
      <w:r>
        <w:t>ADDITIONAL INFORMATION</w:t>
      </w:r>
    </w:p>
    <w:p>
      <w:r>
        <w:t>Certifications: None supplied for verification. | LinkedIn and GitHub: add verified profile URLs when available.</w:t>
      </w:r>
    </w:p>
    <w:sectPr w:rsidR="00FC693F" w:rsidRPr="0006063C" w:rsidSect="00034616">
      <w:pgSz w:w="12240" w:h="15840"/>
      <w:pgMar w:top="950" w:right="1123" w:bottom="864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D39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3846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03846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